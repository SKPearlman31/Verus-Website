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1EE3" w14:textId="77777777" w:rsidR="00E26643" w:rsidRDefault="00000000">
      <w:pPr>
        <w:pStyle w:val="Heading1"/>
        <w:jc w:val="center"/>
      </w:pPr>
      <w:r>
        <w:t>What We Do — Our Expertise</w:t>
      </w:r>
    </w:p>
    <w:p w14:paraId="04B2F875" w14:textId="77777777" w:rsidR="00E26643" w:rsidRDefault="00E26643"/>
    <w:p w14:paraId="60F25C12" w14:textId="77777777" w:rsidR="00E26643" w:rsidRDefault="00000000">
      <w:pPr>
        <w:pStyle w:val="Heading2"/>
      </w:pPr>
      <w:r>
        <w:t>01  Performance</w:t>
      </w:r>
    </w:p>
    <w:p w14:paraId="4CC307E3" w14:textId="13C64B81" w:rsidR="00E26643" w:rsidRDefault="00000000">
      <w:r>
        <w:rPr>
          <w:i/>
          <w:color w:val="808080"/>
        </w:rPr>
        <w:t>The foundation.</w:t>
      </w:r>
      <w:r w:rsidR="00A935B3">
        <w:rPr>
          <w:i/>
          <w:color w:val="808080"/>
        </w:rPr>
        <w:t>..b</w:t>
      </w:r>
      <w:r>
        <w:rPr>
          <w:i/>
          <w:color w:val="808080"/>
        </w:rPr>
        <w:t>asketball is the building block.</w:t>
      </w:r>
    </w:p>
    <w:p w14:paraId="71127823" w14:textId="77777777" w:rsidR="00E26643" w:rsidRDefault="00E26643"/>
    <w:p w14:paraId="6C97CD66" w14:textId="75178EEB" w:rsidR="00E26643" w:rsidRDefault="00000000">
      <w:r>
        <w:rPr>
          <w:b/>
        </w:rPr>
        <w:t xml:space="preserve">Game Development: </w:t>
      </w:r>
      <w:r>
        <w:t xml:space="preserve">Personalized </w:t>
      </w:r>
      <w:r w:rsidR="004A4BB3">
        <w:t xml:space="preserve">training and </w:t>
      </w:r>
      <w:r>
        <w:t>skill development programs designed to elevate every facet of on-court performance.</w:t>
      </w:r>
    </w:p>
    <w:p w14:paraId="16AFB778" w14:textId="77777777" w:rsidR="00E26643" w:rsidRDefault="00000000">
      <w:r>
        <w:rPr>
          <w:b/>
        </w:rPr>
        <w:t xml:space="preserve">Physical Performance &amp; Conditioning: </w:t>
      </w:r>
      <w:r>
        <w:t>Cutting-edge strength, conditioning, and biomechanics programs tailored to each athlete's body and playing style.</w:t>
      </w:r>
    </w:p>
    <w:p w14:paraId="6E1E4258" w14:textId="6BC58C4F" w:rsidR="00E26643" w:rsidRDefault="00000000">
      <w:r>
        <w:rPr>
          <w:b/>
        </w:rPr>
        <w:t xml:space="preserve">Player Nutrition: </w:t>
      </w:r>
      <w:r>
        <w:t>Customized nutrition planning and dietary strategy to fuel peak output, accelerate recovery and sustain elite performance across the season.</w:t>
      </w:r>
    </w:p>
    <w:p w14:paraId="19E41C50" w14:textId="3F79EEB8" w:rsidR="00E26643" w:rsidRDefault="00000000">
      <w:r>
        <w:rPr>
          <w:b/>
        </w:rPr>
        <w:t xml:space="preserve">Advanced Analytics &amp; Film Study: </w:t>
      </w:r>
      <w:r>
        <w:t>Data-driven insights, game film breakdown and trend analysis to identify advantages, refine strategy and quantify growth.</w:t>
      </w:r>
    </w:p>
    <w:p w14:paraId="5F1EE394" w14:textId="6C16736E" w:rsidR="00E26643" w:rsidRDefault="00000000">
      <w:r>
        <w:rPr>
          <w:b/>
        </w:rPr>
        <w:t xml:space="preserve">Recovery Enhancement: </w:t>
      </w:r>
      <w:r>
        <w:t>Structured recovery protocols and cutting-edge modalities to keep athletes healthy, available and performing at their peak.</w:t>
      </w:r>
    </w:p>
    <w:p w14:paraId="3F0D9FA6" w14:textId="77777777" w:rsidR="00E26643" w:rsidRDefault="00E26643"/>
    <w:p w14:paraId="08B278F4" w14:textId="77777777" w:rsidR="00E26643" w:rsidRDefault="00000000">
      <w:pPr>
        <w:pStyle w:val="Heading2"/>
      </w:pPr>
      <w:r>
        <w:t>02  Representation</w:t>
      </w:r>
    </w:p>
    <w:p w14:paraId="41D6CD5B" w14:textId="54E8F772" w:rsidR="00E26643" w:rsidRDefault="00000000">
      <w:r>
        <w:rPr>
          <w:i/>
          <w:color w:val="808080"/>
        </w:rPr>
        <w:t>Your career</w:t>
      </w:r>
      <w:r w:rsidR="00A935B3">
        <w:rPr>
          <w:i/>
          <w:color w:val="808080"/>
        </w:rPr>
        <w:t>...</w:t>
      </w:r>
      <w:r>
        <w:rPr>
          <w:i/>
          <w:color w:val="808080"/>
        </w:rPr>
        <w:t>maximized and protected.</w:t>
      </w:r>
    </w:p>
    <w:p w14:paraId="6890F60C" w14:textId="77777777" w:rsidR="00E26643" w:rsidRDefault="00E26643"/>
    <w:p w14:paraId="1C3C09F8" w14:textId="5055AF83" w:rsidR="00E26643" w:rsidRDefault="00000000">
      <w:r>
        <w:rPr>
          <w:b/>
        </w:rPr>
        <w:t xml:space="preserve">Contract Negotiation &amp; Cap Strategy: </w:t>
      </w:r>
      <w:r>
        <w:t>Strategic</w:t>
      </w:r>
      <w:r w:rsidR="004A4BB3">
        <w:t>, data-driven</w:t>
      </w:r>
      <w:r>
        <w:t xml:space="preserve"> negotiati</w:t>
      </w:r>
      <w:r w:rsidR="004A4BB3">
        <w:t>ng</w:t>
      </w:r>
      <w:r>
        <w:t xml:space="preserve"> that maximizes value while navigating salary cap implications, trade clauses and incentive structures.</w:t>
      </w:r>
    </w:p>
    <w:p w14:paraId="4657403E" w14:textId="50CEDDB7" w:rsidR="00E26643" w:rsidRDefault="00000000">
      <w:r>
        <w:rPr>
          <w:b/>
        </w:rPr>
        <w:t xml:space="preserve">NIL Deal Sourcing &amp; Compliance: </w:t>
      </w:r>
      <w:r>
        <w:t>Identifying high-value NIL opportunities, structuring partnerships and navigating the evolving landscape of NCAA rules and state law</w:t>
      </w:r>
      <w:r w:rsidR="00F80266">
        <w:t xml:space="preserve"> with over $15 million in NIL deals negotiated. </w:t>
      </w:r>
    </w:p>
    <w:p w14:paraId="1C485980" w14:textId="7E1C9445" w:rsidR="00E26643" w:rsidRDefault="00000000">
      <w:r>
        <w:rPr>
          <w:b/>
        </w:rPr>
        <w:t xml:space="preserve">Overseas &amp; G-League Placement: </w:t>
      </w:r>
      <w:r>
        <w:t xml:space="preserve">Leveraging international </w:t>
      </w:r>
      <w:r w:rsidR="004A4BB3">
        <w:t xml:space="preserve">network </w:t>
      </w:r>
      <w:r>
        <w:t>and league relationships to find the right opportunit</w:t>
      </w:r>
      <w:r w:rsidR="004A4BB3">
        <w:t>ies</w:t>
      </w:r>
      <w:r>
        <w:t xml:space="preserve"> at every </w:t>
      </w:r>
      <w:r w:rsidR="004A4BB3">
        <w:t xml:space="preserve">career </w:t>
      </w:r>
      <w:r>
        <w:t>stage.</w:t>
      </w:r>
    </w:p>
    <w:p w14:paraId="1E9E4836" w14:textId="030CE5B8" w:rsidR="00E26643" w:rsidRDefault="004A4BB3">
      <w:r>
        <w:rPr>
          <w:b/>
        </w:rPr>
        <w:t xml:space="preserve">NBA </w:t>
      </w:r>
      <w:r w:rsidR="00000000">
        <w:rPr>
          <w:b/>
        </w:rPr>
        <w:t xml:space="preserve">Draft </w:t>
      </w:r>
      <w:r>
        <w:rPr>
          <w:b/>
        </w:rPr>
        <w:t xml:space="preserve">&amp; Transfer Portal </w:t>
      </w:r>
      <w:r w:rsidR="00000000">
        <w:rPr>
          <w:b/>
        </w:rPr>
        <w:t xml:space="preserve">Guidance: </w:t>
      </w:r>
      <w:r w:rsidR="00000000">
        <w:t>Honest evaluation, strategic positioning, combine and pro day</w:t>
      </w:r>
      <w:r>
        <w:t>/individual team workout</w:t>
      </w:r>
      <w:r w:rsidR="00000000">
        <w:t xml:space="preserve"> preparation a</w:t>
      </w:r>
      <w:r>
        <w:t>s well as</w:t>
      </w:r>
      <w:r w:rsidR="00000000">
        <w:t xml:space="preserve"> navigating the </w:t>
      </w:r>
      <w:r>
        <w:t xml:space="preserve">transfer </w:t>
      </w:r>
      <w:r w:rsidR="00000000">
        <w:t>portal with precision</w:t>
      </w:r>
      <w:r w:rsidR="00F80266">
        <w:t xml:space="preserve"> using data and film to find the perfect fit</w:t>
      </w:r>
      <w:r w:rsidR="00000000">
        <w:t>.</w:t>
      </w:r>
    </w:p>
    <w:p w14:paraId="394508BF" w14:textId="77777777" w:rsidR="00E26643" w:rsidRDefault="00E26643"/>
    <w:p w14:paraId="286D6C04" w14:textId="77777777" w:rsidR="00E26643" w:rsidRDefault="00000000">
      <w:pPr>
        <w:pStyle w:val="Heading2"/>
      </w:pPr>
      <w:r>
        <w:lastRenderedPageBreak/>
        <w:t>03  Brand &amp; Marketing</w:t>
      </w:r>
    </w:p>
    <w:p w14:paraId="08D5AD1F" w14:textId="77777777" w:rsidR="00E26643" w:rsidRDefault="00000000">
      <w:r>
        <w:rPr>
          <w:i/>
          <w:color w:val="808080"/>
        </w:rPr>
        <w:t>Building what the world sees.</w:t>
      </w:r>
    </w:p>
    <w:p w14:paraId="085F45AC" w14:textId="77777777" w:rsidR="00E26643" w:rsidRDefault="00E26643"/>
    <w:p w14:paraId="41115F71" w14:textId="622FC54F" w:rsidR="004A4BB3" w:rsidRDefault="004A4BB3" w:rsidP="004A4BB3">
      <w:r>
        <w:rPr>
          <w:b/>
        </w:rPr>
        <w:t xml:space="preserve">Branding &amp; Business Ventures: </w:t>
      </w:r>
      <w:r>
        <w:t>Moving beyond one-off deals into equity partnerships, ownership stakes and long-term brand building that compounds over time.</w:t>
      </w:r>
    </w:p>
    <w:p w14:paraId="4A008EEE" w14:textId="5372ADE7" w:rsidR="00E26643" w:rsidRDefault="00000000">
      <w:proofErr w:type="gramStart"/>
      <w:r>
        <w:rPr>
          <w:b/>
        </w:rPr>
        <w:t>Social Media</w:t>
      </w:r>
      <w:proofErr w:type="gramEnd"/>
      <w:r>
        <w:rPr>
          <w:b/>
        </w:rPr>
        <w:t xml:space="preserve"> &amp; Content Strategy: </w:t>
      </w:r>
      <w:r>
        <w:t xml:space="preserve">Growing authentic </w:t>
      </w:r>
      <w:r w:rsidR="004A4BB3">
        <w:t xml:space="preserve">a </w:t>
      </w:r>
      <w:r>
        <w:t>digital presence that drives engagement, attracts brand partners and amplifies athlete identity.</w:t>
      </w:r>
    </w:p>
    <w:p w14:paraId="26F7323B" w14:textId="0473F70F" w:rsidR="00E26643" w:rsidRDefault="00000000">
      <w:r>
        <w:rPr>
          <w:b/>
        </w:rPr>
        <w:t xml:space="preserve">Media Training &amp; Public Speaking: </w:t>
      </w:r>
      <w:r>
        <w:t>Interview skills</w:t>
      </w:r>
      <w:r w:rsidR="004A4BB3">
        <w:t xml:space="preserve"> guidance</w:t>
      </w:r>
      <w:r>
        <w:t>, press conference preparation and the confidence to own every room.</w:t>
      </w:r>
    </w:p>
    <w:p w14:paraId="744EBD26" w14:textId="1098ACC7" w:rsidR="00E26643" w:rsidRDefault="00000000">
      <w:r>
        <w:rPr>
          <w:b/>
        </w:rPr>
        <w:t xml:space="preserve">Community &amp; Philanthropy: </w:t>
      </w:r>
      <w:r>
        <w:t>Building foundations, running camps and giving back in ways that are meaningful, sustainable and true to the athlete.</w:t>
      </w:r>
    </w:p>
    <w:p w14:paraId="0BBB5218" w14:textId="77777777" w:rsidR="00E26643" w:rsidRDefault="00E26643"/>
    <w:p w14:paraId="2C491CCA" w14:textId="77777777" w:rsidR="00E26643" w:rsidRDefault="00000000">
      <w:pPr>
        <w:pStyle w:val="Heading2"/>
      </w:pPr>
      <w:r>
        <w:t>04  Mind &amp; Wellness</w:t>
      </w:r>
    </w:p>
    <w:p w14:paraId="0BE24275" w14:textId="68C58134" w:rsidR="00E26643" w:rsidRDefault="00000000">
      <w:r>
        <w:rPr>
          <w:i/>
          <w:color w:val="808080"/>
        </w:rPr>
        <w:t xml:space="preserve">The inner game that drives the outer </w:t>
      </w:r>
      <w:r w:rsidR="004A4BB3">
        <w:rPr>
          <w:i/>
          <w:color w:val="808080"/>
        </w:rPr>
        <w:t>game</w:t>
      </w:r>
      <w:r>
        <w:rPr>
          <w:i/>
          <w:color w:val="808080"/>
        </w:rPr>
        <w:t>.</w:t>
      </w:r>
    </w:p>
    <w:p w14:paraId="021C4A84" w14:textId="77777777" w:rsidR="00E26643" w:rsidRDefault="00E26643"/>
    <w:p w14:paraId="12634C6C" w14:textId="475AE25B" w:rsidR="00E26643" w:rsidRDefault="00000000">
      <w:r>
        <w:rPr>
          <w:b/>
        </w:rPr>
        <w:t xml:space="preserve">Player Psychology &amp; Mental Performance: </w:t>
      </w:r>
      <w:r>
        <w:t xml:space="preserve">Building resilience, focus and the championship mindset needed to compete at the </w:t>
      </w:r>
      <w:proofErr w:type="gramStart"/>
      <w:r>
        <w:t>highest level</w:t>
      </w:r>
      <w:proofErr w:type="gramEnd"/>
      <w:r w:rsidR="004A4BB3">
        <w:t xml:space="preserve"> </w:t>
      </w:r>
      <w:r>
        <w:t>day in</w:t>
      </w:r>
      <w:r w:rsidR="004A4BB3">
        <w:t xml:space="preserve"> and</w:t>
      </w:r>
      <w:r>
        <w:t xml:space="preserve"> day out.</w:t>
      </w:r>
    </w:p>
    <w:p w14:paraId="067793FF" w14:textId="0BABBED8" w:rsidR="00E26643" w:rsidRDefault="00000000">
      <w:r>
        <w:rPr>
          <w:b/>
        </w:rPr>
        <w:t xml:space="preserve">Mental Health &amp; Wellness Resources: </w:t>
      </w:r>
      <w:r>
        <w:t xml:space="preserve">Access to therapists, sport psychologists and a genuine support system that </w:t>
      </w:r>
      <w:r w:rsidR="004A4BB3">
        <w:t xml:space="preserve">is always there, </w:t>
      </w:r>
      <w:r>
        <w:t>not just when things go wrong.</w:t>
      </w:r>
    </w:p>
    <w:p w14:paraId="138D5905" w14:textId="5177DD18" w:rsidR="00E26643" w:rsidRDefault="00000000">
      <w:r>
        <w:rPr>
          <w:b/>
        </w:rPr>
        <w:t xml:space="preserve">Academic Support: </w:t>
      </w:r>
      <w:r>
        <w:t xml:space="preserve">Eligibility coordination, tutoring connections and schedule management so the student-athlete can thrive in </w:t>
      </w:r>
      <w:r w:rsidR="004A4BB3">
        <w:t>the classroom and on the court</w:t>
      </w:r>
      <w:r>
        <w:t>.</w:t>
      </w:r>
    </w:p>
    <w:p w14:paraId="309CDB2D" w14:textId="77777777" w:rsidR="00E26643" w:rsidRDefault="00E26643"/>
    <w:p w14:paraId="0C911655" w14:textId="77777777" w:rsidR="00E26643" w:rsidRDefault="00000000">
      <w:pPr>
        <w:pStyle w:val="Heading2"/>
      </w:pPr>
      <w:r>
        <w:t>05  Financial &amp; Legal</w:t>
      </w:r>
    </w:p>
    <w:p w14:paraId="35126B35" w14:textId="77777777" w:rsidR="00E26643" w:rsidRDefault="00000000">
      <w:r>
        <w:rPr>
          <w:i/>
          <w:color w:val="808080"/>
        </w:rPr>
        <w:t>Protecting what you've built.</w:t>
      </w:r>
    </w:p>
    <w:p w14:paraId="1EA7B02A" w14:textId="77777777" w:rsidR="00E26643" w:rsidRDefault="00E26643"/>
    <w:p w14:paraId="221E01EB" w14:textId="461C6D94" w:rsidR="00E26643" w:rsidRDefault="00000000">
      <w:r>
        <w:rPr>
          <w:b/>
        </w:rPr>
        <w:t xml:space="preserve">Financial Literacy &amp; Money Management: </w:t>
      </w:r>
      <w:r>
        <w:t xml:space="preserve">Budgeting, tax strategy and </w:t>
      </w:r>
      <w:r w:rsidR="00A935B3">
        <w:t xml:space="preserve">financial </w:t>
      </w:r>
      <w:r>
        <w:t>education.</w:t>
      </w:r>
    </w:p>
    <w:p w14:paraId="743C52DC" w14:textId="27E80B0C" w:rsidR="00E26643" w:rsidRDefault="00000000">
      <w:r>
        <w:rPr>
          <w:b/>
        </w:rPr>
        <w:t xml:space="preserve">Wealth Management &amp; Real Estate: </w:t>
      </w:r>
      <w:r>
        <w:t>Connecting athletes with vetted professionals for investments, property and long-term wealth building.</w:t>
      </w:r>
    </w:p>
    <w:p w14:paraId="4943AE7E" w14:textId="2B8BD1CB" w:rsidR="00E26643" w:rsidRDefault="00000000">
      <w:r>
        <w:rPr>
          <w:b/>
        </w:rPr>
        <w:t xml:space="preserve">Insurance &amp; Injury Protection: </w:t>
      </w:r>
      <w:r>
        <w:t>Loss-of-value insurance, second-opinion medical networks and comprehensive rehab coordination.</w:t>
      </w:r>
    </w:p>
    <w:p w14:paraId="4489F941" w14:textId="157FC677" w:rsidR="00E26643" w:rsidRDefault="00000000">
      <w:r>
        <w:rPr>
          <w:b/>
        </w:rPr>
        <w:lastRenderedPageBreak/>
        <w:t xml:space="preserve">Legal Protection &amp; Crisis Management: </w:t>
      </w:r>
      <w:r>
        <w:t>Having the right team in place before anything happens</w:t>
      </w:r>
      <w:r w:rsidR="00A935B3">
        <w:t xml:space="preserve"> with </w:t>
      </w:r>
      <w:r>
        <w:t>proactive legal counsel and rapid-response crisis support.</w:t>
      </w:r>
    </w:p>
    <w:p w14:paraId="7C2C1883" w14:textId="77777777" w:rsidR="00E26643" w:rsidRDefault="00E26643"/>
    <w:p w14:paraId="42B55AFE" w14:textId="77777777" w:rsidR="00E26643" w:rsidRDefault="00000000">
      <w:pPr>
        <w:pStyle w:val="Heading2"/>
      </w:pPr>
      <w:r>
        <w:t>06  Career &amp; Lifestyle</w:t>
      </w:r>
    </w:p>
    <w:p w14:paraId="4270906C" w14:textId="77777777" w:rsidR="00E26643" w:rsidRDefault="00000000">
      <w:r>
        <w:rPr>
          <w:i/>
          <w:color w:val="808080"/>
        </w:rPr>
        <w:t>Life beyond the court, planned from day one.</w:t>
      </w:r>
    </w:p>
    <w:p w14:paraId="73616A61" w14:textId="77777777" w:rsidR="00E26643" w:rsidRDefault="00E26643"/>
    <w:p w14:paraId="7B3B01B2" w14:textId="20C3D995" w:rsidR="00E26643" w:rsidRDefault="00000000">
      <w:r>
        <w:rPr>
          <w:b/>
        </w:rPr>
        <w:t xml:space="preserve">Post-Career Transition Planning: </w:t>
      </w:r>
      <w:r>
        <w:t>Coaching pipelines, broadcasting opportunities, front office pathways and entrepreneurship support.</w:t>
      </w:r>
    </w:p>
    <w:p w14:paraId="21BD109D" w14:textId="78A0E067" w:rsidR="00E26643" w:rsidRDefault="00000000">
      <w:r>
        <w:rPr>
          <w:b/>
        </w:rPr>
        <w:t xml:space="preserve">Relocation &amp; Lifestyle Management: </w:t>
      </w:r>
      <w:r>
        <w:t>Housing, transportation and getting settled in</w:t>
      </w:r>
      <w:r w:rsidR="00A935B3">
        <w:t>to</w:t>
      </w:r>
      <w:r>
        <w:t xml:space="preserve"> a new city fast so the athlete can focus on what matters.</w:t>
      </w:r>
    </w:p>
    <w:p w14:paraId="6D330FC1" w14:textId="7355A9FD" w:rsidR="00E26643" w:rsidRDefault="00000000">
      <w:r>
        <w:rPr>
          <w:b/>
        </w:rPr>
        <w:t xml:space="preserve">Travel &amp; Logistics: </w:t>
      </w:r>
      <w:r>
        <w:t>Coordinating offseason training, travel and the day-to-day logistics that keep everything running smoothly.</w:t>
      </w:r>
    </w:p>
    <w:p w14:paraId="5AF04C35" w14:textId="77777777" w:rsidR="00E26643" w:rsidRDefault="00E26643"/>
    <w:sectPr w:rsidR="00E26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307116">
    <w:abstractNumId w:val="8"/>
  </w:num>
  <w:num w:numId="2" w16cid:durableId="1053893800">
    <w:abstractNumId w:val="6"/>
  </w:num>
  <w:num w:numId="3" w16cid:durableId="1547645755">
    <w:abstractNumId w:val="5"/>
  </w:num>
  <w:num w:numId="4" w16cid:durableId="1891771153">
    <w:abstractNumId w:val="4"/>
  </w:num>
  <w:num w:numId="5" w16cid:durableId="1253508470">
    <w:abstractNumId w:val="7"/>
  </w:num>
  <w:num w:numId="6" w16cid:durableId="1216896271">
    <w:abstractNumId w:val="3"/>
  </w:num>
  <w:num w:numId="7" w16cid:durableId="52625820">
    <w:abstractNumId w:val="2"/>
  </w:num>
  <w:num w:numId="8" w16cid:durableId="1862817797">
    <w:abstractNumId w:val="1"/>
  </w:num>
  <w:num w:numId="9" w16cid:durableId="163316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E0D"/>
    <w:rsid w:val="0015074B"/>
    <w:rsid w:val="0029639D"/>
    <w:rsid w:val="00326F90"/>
    <w:rsid w:val="0042231E"/>
    <w:rsid w:val="004A4BB3"/>
    <w:rsid w:val="00A935B3"/>
    <w:rsid w:val="00AA1D8D"/>
    <w:rsid w:val="00B47730"/>
    <w:rsid w:val="00CB0664"/>
    <w:rsid w:val="00E26643"/>
    <w:rsid w:val="00F72681"/>
    <w:rsid w:val="00F80266"/>
    <w:rsid w:val="00FC3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52FBC"/>
  <w14:defaultImageDpi w14:val="300"/>
  <w15:docId w15:val="{3BE08BD8-D834-FF4E-8A40-8A1F5146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A4BB3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525</Words>
  <Characters>3345</Characters>
  <Application>Microsoft Office Word</Application>
  <DocSecurity>0</DocSecurity>
  <Lines>72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Spencer Pearlman</cp:lastModifiedBy>
  <cp:revision>4</cp:revision>
  <dcterms:created xsi:type="dcterms:W3CDTF">2026-02-19T18:32:00Z</dcterms:created>
  <dcterms:modified xsi:type="dcterms:W3CDTF">2026-02-19T19:00:00Z</dcterms:modified>
  <cp:category/>
</cp:coreProperties>
</file>